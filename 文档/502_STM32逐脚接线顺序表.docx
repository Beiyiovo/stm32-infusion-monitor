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· STM32 逐脚接线顺序表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按板上丝印：右列从上到下 → 左列从上到下 → 底部电源脚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 · 对照你发的引脚图，一个脚一个脚来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怎么用这张表（先看这段）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顺序说明：你的图把板子竖着画，右列 18 个脚在上面，左列 17 个在下面，底部还有 3 个电源脚。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本表就按这个顺序编号 1→38：右列第 1 个开始，一列走完再走下一列。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每一行都写了丝印（B1、A0 这种），照着板上印的字找脚，就算板子摆放方向不同也不会接错。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标"不接"的脚，就是明确不要接任何线 —— 悬空放着。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图上共 38 个标注；板上实际 40 针，多出来的两个是 R（复位）和 VB（电池备份），都不用接。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一、按顺序接线（38 个位置）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1701"/>
        <w:gridCol w:w="1020"/>
        <w:gridCol w:w="1020"/>
        <w:gridCol w:w="4195"/>
        <w:gridCol w:w="907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板丝印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芯片脚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接什么</w:t>
            </w:r>
          </w:p>
        </w:tc>
        <w:tc>
          <w:tcPr>
            <w:tcW w:type="dxa" w:w="90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必接?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面包板负极轨（公共地）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2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面包板负极轨（和上一根接同一条）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3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面包板正极轨（全系统电源）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4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 LED 正极（中间串 220Ω），负极接 GND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5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PB10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的 SCK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6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B11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PB11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的 DT（DOUT）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7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PB0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蜂鸣器模块的 I/O（低电平响）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8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A7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PA7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不接（悬空）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9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PA6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4 的一端（另一端接 GND）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10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10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A5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PA5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3 的一端（另一端接 GND）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11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PA4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2 的一端（另一端接 GND）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12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A3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PA3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 的 GPIO7（模块 TX）★ 交叉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13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PA2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 的 GPIO6（模块 RX）★ 交叉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14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1 的一端（另一端接 GND）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15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PA0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DS18B20 黄线（并 4.7kΩ 到 3V3）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16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C15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PC15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不接（板上接 32.768k 晶振）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17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PC14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不接（同上）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右列 第 18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C13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PC13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不接（这是板载 LED，板上已焊）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PB12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红外计数模块的 OUT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2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B13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PB13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3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PB14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4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B15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PB15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5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PA8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6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A9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PA9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的 RXD ★ 交叉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7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PA10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的 TXD ★ 交叉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8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A11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PA11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不接（USB D−）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9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PA12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不接（USB D+）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10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A15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PA15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29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11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PB3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不接（JTAG 的 JTDO，被占用）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30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12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PB4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不接（JTAG 的 JNTRST，被占用）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13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PB5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黄 LED 正极（中间串 220Ω），负极接 GND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14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B6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PB6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OLED 的 SCL（并 4.7kΩ 到 3V3）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15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PB7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OLED 的 SDA（并 4.7kΩ 到 3V3）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16 个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B8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PB8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左列 第 17 个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PB9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底部（靠左）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绝对不接！板子自己由 Micro USB 供电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底部（中间）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面包板负极轨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底部（靠右）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3.3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面包板正极轨（和右列第 3 个是同一条）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</w:tbl>
    <w:p>
      <w:pPr>
        <w:pStyle w:val="Heading1"/>
      </w:pPr>
      <w:r>
        <w:t>二、底部那个独立的 SWD 小排针（4 针）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板子底部中间还有一个 4 针的小排针，是 SWD 调试口，本项目**全部不接**（我们用串口 ISP 烧录）。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68"/>
        <w:gridCol w:w="2268"/>
        <w:gridCol w:w="5103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丝印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1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怎么处理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 小排针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不接（调试口，供电备用）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SWDIO（PA13）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 小排针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不接（留给 ST-Link 调试，现在用串口烧录）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SWCLK（PA14）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 小排针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 小排针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</w:tr>
    </w:tbl>
    <w:p>
      <w:pPr>
        <w:pStyle w:val="Heading1"/>
      </w:pPr>
      <w:r>
        <w:t>三、三个最容易接错的地方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34"/>
        <w:gridCol w:w="1134"/>
        <w:gridCol w:w="4195"/>
        <w:gridCol w:w="3175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脚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有几处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在哪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处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右列 2 个 + 底部 1 个 + SWD 1 个（SWD 那个不接）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三个都要接到负极轨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处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右列第 3 个 + 底部右端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两处都要接到正极轨（同一条）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处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底部靠左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绝对不接，接了会与 USB 供电打架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BE4E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★ 这三条看错会烧板子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5V 那个脚（底部靠左）**绝对不要接线**。板子已经由 Micro USB 供电，再灌 5V 会打架。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GND 有三处（右列 2 个 + 底部 1 个），**全部接到负极轨**，不要只接一个。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3V3 有两处（右列第 3 个 + 底部右端），**全部接到正极轨**，它们内部是连通的，接一处也能用，两处都接更稳。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四、接完这一张表，还差什么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STM32 这边只是"主控端"。每个模块的另一头还要接到它自己：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OLED：VCC→3V3、GND→GND、SCL→B6、SDA→B7，**SCL/SDA 各要一个 4.7kΩ 到 3V3**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DS18B20：红→3V3、黑→GND、黄→A0，**DQ 要一个 4.7kΩ 到 3V3**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蜂鸣器：VCC→**3V3（不是 5V）**、GND→GND、I/O→B0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按键 ×4：一端→A1/A4/A5/A6，另一端→GND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LED ×2：正极经 **220Ω** → B1（红）/ B5（黄），负极→GND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HX711：VCC→3V3、GND→GND、SCK→B10、DT→B11；传感器 4 线接 E+/E−/A+/A−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红外模块：VCC→3V3、GND→GND、OUT→B12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ESP32：GPIO6←A2、GPIO7→A3、GND↔GND，**电源自己走 Type-C**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8"/>
        </w:rPr>
        <w:t>USB-TTL：RXD←A9、TXD→A10、GND→GND，**VCC 不接**</w:t>
      </w: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STM32 逐脚接线顺序表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